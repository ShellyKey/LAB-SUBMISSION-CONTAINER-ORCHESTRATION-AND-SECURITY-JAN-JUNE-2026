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75F8E" w14:textId="3B2E2B5A" w:rsidR="462C4871" w:rsidRDefault="462C4871" w:rsidP="68BCDFB5">
      <w:pPr>
        <w:pStyle w:val="Title"/>
        <w:rPr>
          <w:sz w:val="28"/>
          <w:szCs w:val="28"/>
        </w:rPr>
      </w:pPr>
      <w:r w:rsidRPr="68BCDFB5">
        <w:rPr>
          <w:sz w:val="28"/>
          <w:szCs w:val="28"/>
        </w:rPr>
        <w:t>Name –</w:t>
      </w:r>
      <w:r w:rsidR="00D26132">
        <w:rPr>
          <w:sz w:val="28"/>
          <w:szCs w:val="28"/>
        </w:rPr>
        <w:t xml:space="preserve"> Pulkit Chauhan</w:t>
      </w:r>
      <w:r w:rsidRPr="68BCDFB5">
        <w:rPr>
          <w:sz w:val="28"/>
          <w:szCs w:val="28"/>
        </w:rPr>
        <w:t>, SAP ID – 50012</w:t>
      </w:r>
      <w:r w:rsidR="00D26132">
        <w:rPr>
          <w:sz w:val="28"/>
          <w:szCs w:val="28"/>
        </w:rPr>
        <w:t>1424</w:t>
      </w:r>
      <w:r w:rsidRPr="68BCDFB5">
        <w:rPr>
          <w:sz w:val="28"/>
          <w:szCs w:val="28"/>
        </w:rPr>
        <w:t>, Batch – B</w:t>
      </w:r>
      <w:r w:rsidR="00D26132">
        <w:rPr>
          <w:sz w:val="28"/>
          <w:szCs w:val="28"/>
        </w:rPr>
        <w:t>1</w:t>
      </w:r>
      <w:r w:rsidRPr="68BCDFB5">
        <w:rPr>
          <w:sz w:val="28"/>
          <w:szCs w:val="28"/>
        </w:rPr>
        <w:t xml:space="preserve"> DevOps</w:t>
      </w:r>
    </w:p>
    <w:p w14:paraId="43ED87EA" w14:textId="77777777" w:rsidR="00825A15" w:rsidRPr="00D26132" w:rsidRDefault="00000000">
      <w:pPr>
        <w:pStyle w:val="Title"/>
        <w:rPr>
          <w:b/>
          <w:bCs/>
          <w:color w:val="auto"/>
        </w:rPr>
      </w:pPr>
      <w:r w:rsidRPr="00D26132">
        <w:rPr>
          <w:b/>
          <w:bCs/>
          <w:color w:val="auto"/>
        </w:rPr>
        <w:t>Experiment: Deploying a Containerized Application using AWS ECR and ECS</w:t>
      </w:r>
    </w:p>
    <w:p w14:paraId="6510F2A9" w14:textId="77777777" w:rsidR="00825A15" w:rsidRPr="00D26132" w:rsidRDefault="00000000">
      <w:pPr>
        <w:pStyle w:val="Heading1"/>
        <w:rPr>
          <w:color w:val="auto"/>
        </w:rPr>
      </w:pPr>
      <w:r w:rsidRPr="00D26132">
        <w:rPr>
          <w:color w:val="auto"/>
        </w:rPr>
        <w:t>Objective</w:t>
      </w:r>
    </w:p>
    <w:p w14:paraId="1E19A0FC" w14:textId="77777777" w:rsidR="00825A15" w:rsidRDefault="00000000">
      <w:r>
        <w:t>To build, push, and deploy a Docker container using AWS Elastic Container Registry (ECR) and Elastic Container Service (ECS).</w:t>
      </w:r>
    </w:p>
    <w:p w14:paraId="2ED361A8" w14:textId="77777777" w:rsidR="00825A15" w:rsidRPr="00D26132" w:rsidRDefault="00000000">
      <w:pPr>
        <w:pStyle w:val="Heading1"/>
        <w:rPr>
          <w:color w:val="auto"/>
        </w:rPr>
      </w:pPr>
      <w:r w:rsidRPr="00D26132">
        <w:rPr>
          <w:color w:val="auto"/>
        </w:rPr>
        <w:t>Prerequisites</w:t>
      </w:r>
    </w:p>
    <w:p w14:paraId="77948863" w14:textId="77777777" w:rsidR="00825A15" w:rsidRDefault="00000000">
      <w:r>
        <w:t>- AWS account</w:t>
      </w:r>
      <w:r>
        <w:br/>
        <w:t>- IAM permissions</w:t>
      </w:r>
      <w:r>
        <w:br/>
        <w:t>- Docker installed</w:t>
      </w:r>
      <w:r>
        <w:br/>
        <w:t>- AWS CLI configured</w:t>
      </w:r>
    </w:p>
    <w:p w14:paraId="6B5AB5D5" w14:textId="77777777" w:rsidR="00825A15" w:rsidRPr="00D26132" w:rsidRDefault="00000000">
      <w:pPr>
        <w:pStyle w:val="Heading1"/>
        <w:rPr>
          <w:color w:val="auto"/>
        </w:rPr>
      </w:pPr>
      <w:r w:rsidRPr="00D26132">
        <w:rPr>
          <w:color w:val="auto"/>
        </w:rPr>
        <w:t>Procedure</w:t>
      </w:r>
    </w:p>
    <w:p w14:paraId="22BB46C1" w14:textId="77777777" w:rsidR="00825A15" w:rsidRDefault="6D9D4F6A">
      <w:r w:rsidRPr="00D26132">
        <w:rPr>
          <w:b/>
          <w:bCs/>
        </w:rPr>
        <w:t>Step 1</w:t>
      </w:r>
      <w:r>
        <w:t>: Login to AWS Console and select region US East (N. Virginia).</w:t>
      </w:r>
    </w:p>
    <w:p w14:paraId="29C6F126" w14:textId="77777777" w:rsidR="00D26132" w:rsidRDefault="0EF64E20">
      <w:r>
        <w:rPr>
          <w:noProof/>
        </w:rPr>
        <w:drawing>
          <wp:inline distT="0" distB="0" distL="0" distR="0" wp14:anchorId="6656D8B6" wp14:editId="109AB917">
            <wp:extent cx="5486400" cy="3086100"/>
            <wp:effectExtent l="0" t="0" r="0" b="0"/>
            <wp:docPr id="1601126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6433" name="Picture 1601126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9B35102" w14:textId="77777777" w:rsidR="00D26132" w:rsidRDefault="00D26132"/>
    <w:p w14:paraId="7061A7A6" w14:textId="77777777" w:rsidR="00D26132" w:rsidRDefault="00D26132"/>
    <w:p w14:paraId="57C53B57" w14:textId="5F3787CD" w:rsidR="00825A15" w:rsidRDefault="6D9D4F6A">
      <w:r w:rsidRPr="00D26132">
        <w:rPr>
          <w:b/>
          <w:bCs/>
        </w:rPr>
        <w:lastRenderedPageBreak/>
        <w:t>Step 2</w:t>
      </w:r>
      <w:r>
        <w:t>: Open Elastic Container Registry (ECR) from services.</w:t>
      </w:r>
    </w:p>
    <w:p w14:paraId="2FBD1C2F" w14:textId="699D8A79" w:rsidR="00825A15" w:rsidRDefault="1B028233" w:rsidP="6D9D4F6A">
      <w:r>
        <w:rPr>
          <w:noProof/>
        </w:rPr>
        <w:drawing>
          <wp:inline distT="0" distB="0" distL="0" distR="0" wp14:anchorId="0122E159" wp14:editId="53089F17">
            <wp:extent cx="5486400" cy="3086100"/>
            <wp:effectExtent l="0" t="0" r="0" b="0"/>
            <wp:docPr id="1874348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8559" name="Picture 1874348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1CED499" w14:textId="77777777" w:rsidR="00825A15" w:rsidRDefault="6D9D4F6A">
      <w:r w:rsidRPr="00D26132">
        <w:rPr>
          <w:b/>
          <w:bCs/>
        </w:rPr>
        <w:t>Step 3</w:t>
      </w:r>
      <w:r>
        <w:t>: Create a new repository with default settings.</w:t>
      </w:r>
    </w:p>
    <w:p w14:paraId="610EE217" w14:textId="4A5E6FB0" w:rsidR="00825A15" w:rsidRDefault="7510FE89" w:rsidP="6D9D4F6A">
      <w:r>
        <w:rPr>
          <w:noProof/>
        </w:rPr>
        <w:drawing>
          <wp:inline distT="0" distB="0" distL="0" distR="0" wp14:anchorId="59F8C103" wp14:editId="3B3D94F6">
            <wp:extent cx="5486400" cy="3086100"/>
            <wp:effectExtent l="0" t="0" r="0" b="0"/>
            <wp:docPr id="1098052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2676" name="Picture 1098052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CDCF8B2" w14:textId="77777777" w:rsidR="00D26132" w:rsidRDefault="00D26132" w:rsidP="6D9D4F6A"/>
    <w:p w14:paraId="0442359A" w14:textId="77777777" w:rsidR="00D26132" w:rsidRDefault="00D26132" w:rsidP="6D9D4F6A"/>
    <w:p w14:paraId="022F5916" w14:textId="77777777" w:rsidR="00825A15" w:rsidRDefault="6D9D4F6A">
      <w:r w:rsidRPr="00D26132">
        <w:rPr>
          <w:b/>
          <w:bCs/>
        </w:rPr>
        <w:lastRenderedPageBreak/>
        <w:t>Step 4</w:t>
      </w:r>
      <w:r>
        <w:t>: Authenticate Docker to ECR using AWS CLI.</w:t>
      </w:r>
    </w:p>
    <w:p w14:paraId="534B05EA" w14:textId="10A34DE1" w:rsidR="00825A15" w:rsidRDefault="050E33B8" w:rsidP="6D9D4F6A">
      <w:r>
        <w:rPr>
          <w:noProof/>
        </w:rPr>
        <w:drawing>
          <wp:inline distT="0" distB="0" distL="0" distR="0" wp14:anchorId="43A0FF48" wp14:editId="522A9438">
            <wp:extent cx="5486400" cy="1219200"/>
            <wp:effectExtent l="0" t="0" r="0" b="0"/>
            <wp:docPr id="1782380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0847" name="Picture 1782380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C4A2DC0" w14:textId="77777777" w:rsidR="00825A15" w:rsidRDefault="6D9D4F6A">
      <w:r w:rsidRPr="00D26132">
        <w:rPr>
          <w:b/>
          <w:bCs/>
        </w:rPr>
        <w:t>Step 5</w:t>
      </w:r>
      <w:r>
        <w:t>: Build Docker image using docker build command.</w:t>
      </w:r>
    </w:p>
    <w:p w14:paraId="3403EE37" w14:textId="6728D46F" w:rsidR="00825A15" w:rsidRDefault="12B9B3BD" w:rsidP="6D9D4F6A">
      <w:r>
        <w:rPr>
          <w:noProof/>
        </w:rPr>
        <w:drawing>
          <wp:inline distT="0" distB="0" distL="0" distR="0" wp14:anchorId="5E81DC18" wp14:editId="69BE525E">
            <wp:extent cx="5486400" cy="2819400"/>
            <wp:effectExtent l="0" t="0" r="0" b="0"/>
            <wp:docPr id="1080793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3285" name="Picture 10807932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84A56AF" w14:textId="77777777" w:rsidR="00825A15" w:rsidRDefault="6D9D4F6A">
      <w:r w:rsidRPr="00D26132">
        <w:rPr>
          <w:b/>
          <w:bCs/>
        </w:rPr>
        <w:t>Step 6</w:t>
      </w:r>
      <w:r>
        <w:t>: Tag the Docker image with repository URI.</w:t>
      </w:r>
    </w:p>
    <w:p w14:paraId="7C28E196" w14:textId="02D8E5ED" w:rsidR="00825A15" w:rsidRDefault="496957F2" w:rsidP="6D9D4F6A">
      <w:r>
        <w:rPr>
          <w:noProof/>
        </w:rPr>
        <w:drawing>
          <wp:inline distT="0" distB="0" distL="0" distR="0" wp14:anchorId="36F64EE3" wp14:editId="7D94B479">
            <wp:extent cx="5126982" cy="970210"/>
            <wp:effectExtent l="0" t="0" r="0" b="1905"/>
            <wp:docPr id="748551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1963" name="Picture 748551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51" cy="9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5D4" w14:textId="77777777" w:rsidR="00825A15" w:rsidRDefault="6D9D4F6A">
      <w:r w:rsidRPr="00D26132">
        <w:rPr>
          <w:b/>
          <w:bCs/>
        </w:rPr>
        <w:t>Step 7</w:t>
      </w:r>
      <w:r>
        <w:t>: Push the Docker image to ECR.</w:t>
      </w:r>
    </w:p>
    <w:p w14:paraId="6B070A5F" w14:textId="572FC20A" w:rsidR="00825A15" w:rsidRDefault="388DF3C1" w:rsidP="6D9D4F6A">
      <w:r>
        <w:rPr>
          <w:noProof/>
        </w:rPr>
        <w:drawing>
          <wp:inline distT="0" distB="0" distL="0" distR="0" wp14:anchorId="4B34E86C" wp14:editId="5DF2C4F3">
            <wp:extent cx="4645025" cy="935456"/>
            <wp:effectExtent l="0" t="0" r="3175" b="0"/>
            <wp:docPr id="184333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39040" name="Picture 18433390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961" cy="97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07E7E9E" w14:textId="77777777" w:rsidR="00825A15" w:rsidRDefault="6D9D4F6A">
      <w:r w:rsidRPr="00D26132">
        <w:rPr>
          <w:b/>
          <w:bCs/>
        </w:rPr>
        <w:lastRenderedPageBreak/>
        <w:t>Step 8</w:t>
      </w:r>
      <w:r>
        <w:t>: Go to ECS and create a new cluster.</w:t>
      </w:r>
    </w:p>
    <w:p w14:paraId="52584C65" w14:textId="4866390A" w:rsidR="6D9D4F6A" w:rsidRDefault="07690145">
      <w:r>
        <w:rPr>
          <w:noProof/>
        </w:rPr>
        <w:drawing>
          <wp:inline distT="0" distB="0" distL="0" distR="0" wp14:anchorId="456D48DA" wp14:editId="19F1C271">
            <wp:extent cx="5750677" cy="3234756"/>
            <wp:effectExtent l="0" t="0" r="2540" b="3810"/>
            <wp:docPr id="840516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6117" name="Picture 8405161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74" cy="32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5EEE482" w14:textId="77777777" w:rsidR="00825A15" w:rsidRDefault="6D9D4F6A">
      <w:r w:rsidRPr="00D26132">
        <w:rPr>
          <w:b/>
          <w:bCs/>
        </w:rPr>
        <w:t>Step 9</w:t>
      </w:r>
      <w:r>
        <w:t>: Create a task definition and add container using ECR image.</w:t>
      </w:r>
    </w:p>
    <w:p w14:paraId="0D963DC1" w14:textId="77777777" w:rsidR="00D26132" w:rsidRDefault="683C36BB" w:rsidP="6D9D4F6A">
      <w:r>
        <w:rPr>
          <w:noProof/>
        </w:rPr>
        <w:drawing>
          <wp:inline distT="0" distB="0" distL="0" distR="0" wp14:anchorId="539A48EC" wp14:editId="3BAE9166">
            <wp:extent cx="5750676" cy="3234756"/>
            <wp:effectExtent l="0" t="0" r="2540" b="3810"/>
            <wp:docPr id="1697151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1739" name="Picture 16971517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330" cy="32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6C12" w14:textId="330CB8E4" w:rsidR="68BCDFB5" w:rsidRDefault="58CCBD9D">
      <w:r>
        <w:rPr>
          <w:noProof/>
        </w:rPr>
        <w:lastRenderedPageBreak/>
        <w:drawing>
          <wp:inline distT="0" distB="0" distL="0" distR="0" wp14:anchorId="44320874" wp14:editId="40BA16C8">
            <wp:extent cx="5486400" cy="1600200"/>
            <wp:effectExtent l="0" t="0" r="0" b="0"/>
            <wp:docPr id="14219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366" name="Picture 142193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232E" wp14:editId="050DC1E3">
            <wp:extent cx="5486400" cy="1285875"/>
            <wp:effectExtent l="0" t="0" r="0" b="0"/>
            <wp:docPr id="938409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9353" name="Picture 9384093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ABF7C" wp14:editId="4F51F09D">
            <wp:extent cx="5486400" cy="3086100"/>
            <wp:effectExtent l="0" t="0" r="0" b="0"/>
            <wp:docPr id="326490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0207" name="Picture 3264902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6C9DC3E" w14:textId="77777777" w:rsidR="00D26132" w:rsidRDefault="00D26132"/>
    <w:p w14:paraId="69ACE55F" w14:textId="77777777" w:rsidR="00D26132" w:rsidRDefault="00D26132"/>
    <w:p w14:paraId="7513F630" w14:textId="77777777" w:rsidR="00D26132" w:rsidRDefault="00D26132"/>
    <w:p w14:paraId="22B82796" w14:textId="77777777" w:rsidR="00D26132" w:rsidRDefault="00D26132"/>
    <w:p w14:paraId="04E59BC5" w14:textId="77777777" w:rsidR="00D26132" w:rsidRDefault="00D26132"/>
    <w:p w14:paraId="414B603E" w14:textId="77777777" w:rsidR="00D26132" w:rsidRDefault="00D26132"/>
    <w:p w14:paraId="1D139CBD" w14:textId="77777777" w:rsidR="00825A15" w:rsidRDefault="68BCDFB5">
      <w:r w:rsidRPr="00D26132">
        <w:rPr>
          <w:b/>
          <w:bCs/>
        </w:rPr>
        <w:lastRenderedPageBreak/>
        <w:t>Step 10</w:t>
      </w:r>
      <w:r>
        <w:t>: Run a service in ECS cluster to deploy container.</w:t>
      </w:r>
    </w:p>
    <w:p w14:paraId="3AEC841E" w14:textId="677335BF" w:rsidR="00825A15" w:rsidRDefault="509BA070" w:rsidP="68BCDFB5">
      <w:r>
        <w:rPr>
          <w:noProof/>
        </w:rPr>
        <w:drawing>
          <wp:inline distT="0" distB="0" distL="0" distR="0" wp14:anchorId="49F6F250" wp14:editId="0353458E">
            <wp:extent cx="6113021" cy="2685059"/>
            <wp:effectExtent l="0" t="0" r="2540" b="1270"/>
            <wp:docPr id="1646155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55456" name="Picture 16461554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698" cy="27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FD071C">
        <w:rPr>
          <w:noProof/>
        </w:rPr>
        <w:drawing>
          <wp:inline distT="0" distB="0" distL="0" distR="0" wp14:anchorId="492F9EDB" wp14:editId="35A1602F">
            <wp:extent cx="6135933" cy="3451463"/>
            <wp:effectExtent l="0" t="0" r="0" b="0"/>
            <wp:docPr id="113176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885" name="Picture 1131768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605" cy="34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08EE7F4" w14:textId="77777777" w:rsidR="00D26132" w:rsidRDefault="00D26132" w:rsidP="68BCDFB5"/>
    <w:p w14:paraId="5B1186EA" w14:textId="77777777" w:rsidR="00D26132" w:rsidRDefault="00D26132" w:rsidP="68BCDFB5"/>
    <w:p w14:paraId="067F864A" w14:textId="77777777" w:rsidR="00D26132" w:rsidRDefault="00D26132" w:rsidP="68BCDFB5"/>
    <w:p w14:paraId="6FBABA0A" w14:textId="77777777" w:rsidR="00825A15" w:rsidRPr="00D26132" w:rsidRDefault="00000000">
      <w:pPr>
        <w:pStyle w:val="Heading1"/>
        <w:rPr>
          <w:color w:val="auto"/>
        </w:rPr>
      </w:pPr>
      <w:r w:rsidRPr="00D26132">
        <w:rPr>
          <w:color w:val="auto"/>
        </w:rPr>
        <w:lastRenderedPageBreak/>
        <w:t>Expected Output</w:t>
      </w:r>
    </w:p>
    <w:p w14:paraId="4EEF025C" w14:textId="77777777" w:rsidR="00825A15" w:rsidRDefault="68BCDFB5">
      <w:r>
        <w:t>Container runs successfully on ECS.</w:t>
      </w:r>
    </w:p>
    <w:p w14:paraId="2E7EAF48" w14:textId="399DA552" w:rsidR="5DBBDD62" w:rsidRDefault="5DBBDD62" w:rsidP="68BCDFB5">
      <w:r>
        <w:rPr>
          <w:noProof/>
        </w:rPr>
        <w:drawing>
          <wp:inline distT="0" distB="0" distL="0" distR="0" wp14:anchorId="056EED0D" wp14:editId="3B129C57">
            <wp:extent cx="5327831" cy="2996906"/>
            <wp:effectExtent l="0" t="0" r="6350" b="0"/>
            <wp:docPr id="477320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0723" name="Picture 4773207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30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7A39" w14:textId="77777777" w:rsidR="00825A15" w:rsidRPr="00D26132" w:rsidRDefault="00000000">
      <w:pPr>
        <w:pStyle w:val="Heading1"/>
        <w:rPr>
          <w:color w:val="auto"/>
        </w:rPr>
      </w:pPr>
      <w:r w:rsidRPr="00D26132">
        <w:rPr>
          <w:color w:val="auto"/>
        </w:rPr>
        <w:t>Conclusion</w:t>
      </w:r>
    </w:p>
    <w:p w14:paraId="6C15BCD0" w14:textId="77777777" w:rsidR="00825A15" w:rsidRDefault="68BCDFB5">
      <w:r>
        <w:t>Successfully deployed a containerized application using AWS ECR and ECS.</w:t>
      </w:r>
    </w:p>
    <w:p w14:paraId="08C38DCC" w14:textId="4F126C79" w:rsidR="545441B5" w:rsidRDefault="545441B5" w:rsidP="68BCDFB5">
      <w:r>
        <w:rPr>
          <w:noProof/>
        </w:rPr>
        <w:drawing>
          <wp:inline distT="0" distB="0" distL="0" distR="0" wp14:anchorId="096B05AD" wp14:editId="45EB41E1">
            <wp:extent cx="5486400" cy="3086100"/>
            <wp:effectExtent l="0" t="0" r="0" b="0"/>
            <wp:docPr id="423589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9581" name="Picture 4235895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544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7778">
    <w:abstractNumId w:val="8"/>
  </w:num>
  <w:num w:numId="2" w16cid:durableId="2055733252">
    <w:abstractNumId w:val="6"/>
  </w:num>
  <w:num w:numId="3" w16cid:durableId="875506900">
    <w:abstractNumId w:val="5"/>
  </w:num>
  <w:num w:numId="4" w16cid:durableId="1577008037">
    <w:abstractNumId w:val="4"/>
  </w:num>
  <w:num w:numId="5" w16cid:durableId="189955470">
    <w:abstractNumId w:val="7"/>
  </w:num>
  <w:num w:numId="6" w16cid:durableId="1532301284">
    <w:abstractNumId w:val="3"/>
  </w:num>
  <w:num w:numId="7" w16cid:durableId="1242056625">
    <w:abstractNumId w:val="2"/>
  </w:num>
  <w:num w:numId="8" w16cid:durableId="1048802647">
    <w:abstractNumId w:val="1"/>
  </w:num>
  <w:num w:numId="9" w16cid:durableId="159215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A15"/>
    <w:rsid w:val="00AA1D8D"/>
    <w:rsid w:val="00B47730"/>
    <w:rsid w:val="00CB0664"/>
    <w:rsid w:val="00D26132"/>
    <w:rsid w:val="00E36F04"/>
    <w:rsid w:val="00FC693F"/>
    <w:rsid w:val="050E33B8"/>
    <w:rsid w:val="07690145"/>
    <w:rsid w:val="0ECE7BD7"/>
    <w:rsid w:val="0EF64E20"/>
    <w:rsid w:val="12B9B3BD"/>
    <w:rsid w:val="1B028233"/>
    <w:rsid w:val="1D7E0F19"/>
    <w:rsid w:val="29AC0AF2"/>
    <w:rsid w:val="2A5A5F3A"/>
    <w:rsid w:val="2B752D64"/>
    <w:rsid w:val="338FB376"/>
    <w:rsid w:val="388DF3C1"/>
    <w:rsid w:val="3D9F1B49"/>
    <w:rsid w:val="42BE3607"/>
    <w:rsid w:val="45D22C39"/>
    <w:rsid w:val="462C4871"/>
    <w:rsid w:val="496957F2"/>
    <w:rsid w:val="4EC1E22A"/>
    <w:rsid w:val="509BA070"/>
    <w:rsid w:val="52613D00"/>
    <w:rsid w:val="545441B5"/>
    <w:rsid w:val="58CCBD9D"/>
    <w:rsid w:val="5DBBDD62"/>
    <w:rsid w:val="619E6E91"/>
    <w:rsid w:val="670FE9B9"/>
    <w:rsid w:val="683C36BB"/>
    <w:rsid w:val="68BCDFB5"/>
    <w:rsid w:val="6B87C463"/>
    <w:rsid w:val="6D9D4F6A"/>
    <w:rsid w:val="71E0971E"/>
    <w:rsid w:val="73D7A8F5"/>
    <w:rsid w:val="7510FE89"/>
    <w:rsid w:val="7AE1C747"/>
    <w:rsid w:val="7BF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5A2CA6-7C66-4316-979E-F1E30337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164</Words>
  <Characters>938</Characters>
  <Application>Microsoft Office Word</Application>
  <DocSecurity>0</DocSecurity>
  <Lines>7</Lines>
  <Paragraphs>2</Paragraphs>
  <ScaleCrop>false</ScaleCrop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Pulkit Chauhan</cp:lastModifiedBy>
  <cp:revision>4</cp:revision>
  <dcterms:created xsi:type="dcterms:W3CDTF">2013-12-23T23:15:00Z</dcterms:created>
  <dcterms:modified xsi:type="dcterms:W3CDTF">2026-04-17T15:41:00Z</dcterms:modified>
  <cp:category/>
</cp:coreProperties>
</file>